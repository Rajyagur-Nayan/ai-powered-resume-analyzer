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85CE" w14:textId="77777777" w:rsidR="00A34B21" w:rsidRDefault="00000000">
      <w:r>
        <w:rPr>
          <w:b/>
          <w:sz w:val="40"/>
        </w:rPr>
        <w:t>Dhruv Boghani</w:t>
      </w:r>
      <w:r>
        <w:rPr>
          <w:b/>
          <w:sz w:val="40"/>
        </w:rPr>
        <w:br/>
      </w:r>
      <w:r>
        <w:rPr>
          <w:sz w:val="24"/>
        </w:rPr>
        <w:t>Full‑Stack Developer</w:t>
      </w:r>
    </w:p>
    <w:p w14:paraId="0DB62AD7" w14:textId="28B4BE83" w:rsidR="00A34B21" w:rsidRDefault="00E56EB9">
      <w:r>
        <w:rPr>
          <w:b/>
        </w:rPr>
        <w:t xml:space="preserve"> Email: </w:t>
      </w:r>
      <w:r>
        <w:t xml:space="preserve">dhruvboghani624@gmail.com | </w:t>
      </w:r>
      <w:r>
        <w:rPr>
          <w:b/>
        </w:rPr>
        <w:t xml:space="preserve">Phone: </w:t>
      </w:r>
      <w:r>
        <w:t xml:space="preserve">(+91) 9408564882 | </w:t>
      </w:r>
      <w:r>
        <w:rPr>
          <w:b/>
        </w:rPr>
        <w:t xml:space="preserve">LinkedIn: </w:t>
      </w:r>
      <w:r>
        <w:t xml:space="preserve">www.linkedin.com/in/dhruv-boghani-b795a133a | </w:t>
      </w:r>
      <w:r>
        <w:rPr>
          <w:b/>
        </w:rPr>
        <w:t xml:space="preserve">GitHub: </w:t>
      </w:r>
      <w:r>
        <w:t>https://github.com/Dhruv-Boghani</w:t>
      </w:r>
    </w:p>
    <w:p w14:paraId="20961FF2" w14:textId="399D75FB" w:rsidR="00A34B21" w:rsidRDefault="00000000">
      <w:r>
        <w:rPr>
          <w:b/>
        </w:rPr>
        <w:t>―――――――――――――――――――――――――――――――――――――――――――</w:t>
      </w:r>
    </w:p>
    <w:p w14:paraId="3A545657" w14:textId="77777777" w:rsidR="00A34B21" w:rsidRDefault="00000000">
      <w:pPr>
        <w:pStyle w:val="Heading2"/>
      </w:pPr>
      <w:r>
        <w:t>SUMMARY</w:t>
      </w:r>
    </w:p>
    <w:p w14:paraId="73949E07" w14:textId="77777777" w:rsidR="002C66FA" w:rsidRDefault="002C66FA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2C66FA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Passionate Full</w:t>
      </w:r>
      <w:r w:rsidRPr="002C66FA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noBreakHyphen/>
        <w:t>Stack Developer skilled in HTML, CSS, JavaScript, Node.js, Express.js, MongoDB, and SQL. Built and deployed scalable web apps, including a Stock Management System. Proficient in backend logic, database design, and clean UI development. Eager to join a remote internship to contribute to real-world projects and continue growing as a developer.</w:t>
      </w:r>
    </w:p>
    <w:p w14:paraId="0246829C" w14:textId="2412780F" w:rsidR="00A34B21" w:rsidRDefault="00000000">
      <w:pPr>
        <w:pStyle w:val="Heading2"/>
      </w:pPr>
      <w:r>
        <w:t>TECHNICAL SKILLS</w:t>
      </w:r>
    </w:p>
    <w:p w14:paraId="660D5B2F" w14:textId="10898C64" w:rsidR="00A34B21" w:rsidRDefault="00000000">
      <w:pPr>
        <w:pStyle w:val="ListBullet"/>
      </w:pPr>
      <w:r>
        <w:rPr>
          <w:b/>
        </w:rPr>
        <w:t xml:space="preserve">Frontend: </w:t>
      </w:r>
      <w:r>
        <w:t>HTML5, CSS3, Bootstrap, JavaScript (ES6),</w:t>
      </w:r>
      <w:r w:rsidR="00C33C51">
        <w:t>React</w:t>
      </w:r>
    </w:p>
    <w:p w14:paraId="297002FA" w14:textId="77777777" w:rsidR="00A34B21" w:rsidRDefault="00000000">
      <w:pPr>
        <w:pStyle w:val="ListBullet"/>
      </w:pPr>
      <w:r>
        <w:rPr>
          <w:b/>
        </w:rPr>
        <w:t xml:space="preserve">Backend: </w:t>
      </w:r>
      <w:r>
        <w:t>Node.js, Express.js, Python (Basic)</w:t>
      </w:r>
    </w:p>
    <w:p w14:paraId="492F06B0" w14:textId="77777777" w:rsidR="00A34B21" w:rsidRDefault="00000000">
      <w:pPr>
        <w:pStyle w:val="ListBullet"/>
      </w:pPr>
      <w:r>
        <w:rPr>
          <w:b/>
        </w:rPr>
        <w:t xml:space="preserve">Database: </w:t>
      </w:r>
      <w:r>
        <w:t>MongoDB, SQL</w:t>
      </w:r>
    </w:p>
    <w:p w14:paraId="2C206DEC" w14:textId="77777777" w:rsidR="00A34B21" w:rsidRDefault="00000000">
      <w:pPr>
        <w:pStyle w:val="ListBullet"/>
      </w:pPr>
      <w:r>
        <w:rPr>
          <w:b/>
        </w:rPr>
        <w:t xml:space="preserve">Version Control: </w:t>
      </w:r>
      <w:r>
        <w:t>Git, GitHub</w:t>
      </w:r>
    </w:p>
    <w:p w14:paraId="7325C45B" w14:textId="77777777" w:rsidR="00A34B21" w:rsidRDefault="00000000">
      <w:pPr>
        <w:pStyle w:val="ListBullet"/>
      </w:pPr>
      <w:r>
        <w:rPr>
          <w:b/>
        </w:rPr>
        <w:t xml:space="preserve">Programming Languages: </w:t>
      </w:r>
      <w:r>
        <w:t>C, JavaScript, Python</w:t>
      </w:r>
    </w:p>
    <w:p w14:paraId="6F596B30" w14:textId="77777777" w:rsidR="00A34B21" w:rsidRDefault="00000000">
      <w:pPr>
        <w:pStyle w:val="Heading2"/>
      </w:pPr>
      <w:r>
        <w:t>PROJECTS</w:t>
      </w:r>
    </w:p>
    <w:p w14:paraId="5471F54A" w14:textId="77777777" w:rsidR="00A34B21" w:rsidRDefault="00000000">
      <w:pPr>
        <w:pStyle w:val="ListNumber"/>
      </w:pPr>
      <w:r>
        <w:rPr>
          <w:b/>
        </w:rPr>
        <w:t xml:space="preserve">Stock Management System – </w:t>
      </w:r>
      <w:r>
        <w:t xml:space="preserve">Shop inventory &amp; sales tracking web‑app. </w:t>
      </w:r>
      <w:r>
        <w:rPr>
          <w:i/>
        </w:rPr>
        <w:t xml:space="preserve">Technologies: </w:t>
      </w:r>
      <w:r>
        <w:t>Node.js, Express.js, MongoDB, EJS, JavaScript</w:t>
      </w:r>
    </w:p>
    <w:p w14:paraId="32DC049B" w14:textId="77777777" w:rsidR="00A34B21" w:rsidRDefault="00000000">
      <w:pPr>
        <w:pStyle w:val="ListNumber"/>
      </w:pPr>
      <w:r>
        <w:rPr>
          <w:b/>
        </w:rPr>
        <w:t xml:space="preserve">URL Shortener – </w:t>
      </w:r>
      <w:r>
        <w:t xml:space="preserve">Short links with user auth &amp; analytics. </w:t>
      </w:r>
      <w:r>
        <w:rPr>
          <w:i/>
        </w:rPr>
        <w:t xml:space="preserve">Technologies: </w:t>
      </w:r>
      <w:r>
        <w:t>MongoDB, EJS, JavaScript, HTML, CSS</w:t>
      </w:r>
    </w:p>
    <w:p w14:paraId="3DA9774A" w14:textId="77777777" w:rsidR="00A34B21" w:rsidRDefault="00000000">
      <w:pPr>
        <w:pStyle w:val="ListNumber"/>
      </w:pPr>
      <w:r>
        <w:rPr>
          <w:b/>
        </w:rPr>
        <w:t xml:space="preserve">To‑Do Web App – </w:t>
      </w:r>
      <w:r>
        <w:t xml:space="preserve">Task manager built with MERN fundamentals. </w:t>
      </w:r>
      <w:r>
        <w:rPr>
          <w:i/>
        </w:rPr>
        <w:t xml:space="preserve">Technologies: </w:t>
      </w:r>
      <w:r>
        <w:t>HTML, CSS, JavaScript</w:t>
      </w:r>
    </w:p>
    <w:p w14:paraId="29522894" w14:textId="77777777" w:rsidR="00A34B21" w:rsidRDefault="00000000">
      <w:pPr>
        <w:pStyle w:val="ListNumber"/>
      </w:pPr>
      <w:r>
        <w:rPr>
          <w:b/>
        </w:rPr>
        <w:t xml:space="preserve">NCX.com Frontend Clone – </w:t>
      </w:r>
      <w:r>
        <w:t xml:space="preserve">Responsive clone showcasing modern CSS layout. </w:t>
      </w:r>
      <w:r>
        <w:rPr>
          <w:i/>
        </w:rPr>
        <w:t xml:space="preserve">Technologies: </w:t>
      </w:r>
      <w:r>
        <w:t>HTML, CSS</w:t>
      </w:r>
    </w:p>
    <w:p w14:paraId="4FEB6F4F" w14:textId="77777777" w:rsidR="00A34B21" w:rsidRDefault="00000000">
      <w:pPr>
        <w:pStyle w:val="Heading2"/>
      </w:pPr>
      <w:r>
        <w:t>EDUCATION</w:t>
      </w:r>
    </w:p>
    <w:p w14:paraId="161A16B9" w14:textId="77777777" w:rsidR="00A34B21" w:rsidRDefault="00000000">
      <w:pPr>
        <w:pStyle w:val="ListBullet"/>
      </w:pPr>
      <w:r>
        <w:t>Bachelor of Engineering in Information Technology | Shantilal Shah Engineering College, Bhavnagar, India | Expected May 2027</w:t>
      </w:r>
    </w:p>
    <w:p w14:paraId="01E675B4" w14:textId="77777777" w:rsidR="00A34B21" w:rsidRDefault="00000000">
      <w:pPr>
        <w:pStyle w:val="ListBullet"/>
      </w:pPr>
      <w:r>
        <w:t>Higher Secondary Education (12th Grade) | Shri K. C. Kothari High School (Sadhana School), Surat, India | April 2023</w:t>
      </w:r>
    </w:p>
    <w:p w14:paraId="013E1A3D" w14:textId="23A1E504" w:rsidR="00A34B21" w:rsidRDefault="00000000">
      <w:r>
        <w:t xml:space="preserve">  92 PR (Board) | 90 PR (GUJCET) | </w:t>
      </w:r>
      <w:r w:rsidR="002C66FA">
        <w:t>73</w:t>
      </w:r>
      <w:r>
        <w:t>%</w:t>
      </w:r>
    </w:p>
    <w:p w14:paraId="46815135" w14:textId="77777777" w:rsidR="00A34B21" w:rsidRDefault="00000000">
      <w:pPr>
        <w:pStyle w:val="Heading2"/>
      </w:pPr>
      <w:r>
        <w:t>LANGUAGES</w:t>
      </w:r>
    </w:p>
    <w:p w14:paraId="1083E7E5" w14:textId="45BF8B02" w:rsidR="00A34B21" w:rsidRDefault="00000000">
      <w:r>
        <w:t>Gujarati (C2 – Proficient), Hindi (C1 – Advanced), English (A2 – Elementary)</w:t>
      </w:r>
    </w:p>
    <w:sectPr w:rsidR="00A34B21" w:rsidSect="002C66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E10A5" w14:textId="77777777" w:rsidR="002B2B14" w:rsidRDefault="002B2B14" w:rsidP="002C66FA">
      <w:pPr>
        <w:spacing w:after="0" w:line="240" w:lineRule="auto"/>
      </w:pPr>
      <w:r>
        <w:separator/>
      </w:r>
    </w:p>
  </w:endnote>
  <w:endnote w:type="continuationSeparator" w:id="0">
    <w:p w14:paraId="4843A22D" w14:textId="77777777" w:rsidR="002B2B14" w:rsidRDefault="002B2B14" w:rsidP="002C6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BEE0" w14:textId="77777777" w:rsidR="002B2B14" w:rsidRDefault="002B2B14" w:rsidP="002C66FA">
      <w:pPr>
        <w:spacing w:after="0" w:line="240" w:lineRule="auto"/>
      </w:pPr>
      <w:r>
        <w:separator/>
      </w:r>
    </w:p>
  </w:footnote>
  <w:footnote w:type="continuationSeparator" w:id="0">
    <w:p w14:paraId="11CB2F64" w14:textId="77777777" w:rsidR="002B2B14" w:rsidRDefault="002B2B14" w:rsidP="002C6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83850">
    <w:abstractNumId w:val="8"/>
  </w:num>
  <w:num w:numId="2" w16cid:durableId="1901013391">
    <w:abstractNumId w:val="6"/>
  </w:num>
  <w:num w:numId="3" w16cid:durableId="54164355">
    <w:abstractNumId w:val="5"/>
  </w:num>
  <w:num w:numId="4" w16cid:durableId="1799183240">
    <w:abstractNumId w:val="4"/>
  </w:num>
  <w:num w:numId="5" w16cid:durableId="833372809">
    <w:abstractNumId w:val="7"/>
  </w:num>
  <w:num w:numId="6" w16cid:durableId="363797979">
    <w:abstractNumId w:val="3"/>
  </w:num>
  <w:num w:numId="7" w16cid:durableId="1075476323">
    <w:abstractNumId w:val="2"/>
  </w:num>
  <w:num w:numId="8" w16cid:durableId="1360550517">
    <w:abstractNumId w:val="1"/>
  </w:num>
  <w:num w:numId="9" w16cid:durableId="23266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B44"/>
    <w:rsid w:val="0029639D"/>
    <w:rsid w:val="002B2B14"/>
    <w:rsid w:val="002C66FA"/>
    <w:rsid w:val="00326F90"/>
    <w:rsid w:val="003B0336"/>
    <w:rsid w:val="004424F0"/>
    <w:rsid w:val="00A34B21"/>
    <w:rsid w:val="00A55A16"/>
    <w:rsid w:val="00AA1D8D"/>
    <w:rsid w:val="00B47730"/>
    <w:rsid w:val="00C33C51"/>
    <w:rsid w:val="00CA6319"/>
    <w:rsid w:val="00CB0664"/>
    <w:rsid w:val="00D422E5"/>
    <w:rsid w:val="00E56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13933"/>
  <w14:defaultImageDpi w14:val="300"/>
  <w15:docId w15:val="{9650B672-B8CB-43E8-B687-2DDD4938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boghani</cp:lastModifiedBy>
  <cp:revision>9</cp:revision>
  <dcterms:created xsi:type="dcterms:W3CDTF">2013-12-23T23:15:00Z</dcterms:created>
  <dcterms:modified xsi:type="dcterms:W3CDTF">2025-07-16T07:54:00Z</dcterms:modified>
  <cp:category/>
</cp:coreProperties>
</file>